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메모 애플리케이션 기획서 (Jot 스타일)</w:t>
      </w:r>
    </w:p>
    <w:p/>
    <w:p>
      <w:r>
        <w:t>1. 서비스 개요</w:t>
      </w:r>
    </w:p>
    <w:p>
      <w:r>
        <w:t>본 서비스는 개인의 생각, 아이디어, 할 일, 프로젝트 기록을 빠르게 메모하고 AI를 통해 정리·확장하며, 공유 및 협업이 가능한 메모 애플리케이션이다.</w:t>
      </w:r>
    </w:p>
    <w:p/>
    <w:p>
      <w:r>
        <w:t>2. 핵심 기능</w:t>
      </w:r>
    </w:p>
    <w:p>
      <w:r>
        <w:t>- 텍스트 메모 및 체크리스트</w:t>
      </w:r>
    </w:p>
    <w:p>
      <w:r>
        <w:t>- 이미지/파일/링크 첨부</w:t>
      </w:r>
    </w:p>
    <w:p>
      <w:r>
        <w:t>- AI 요약, 정리, 아이디어 확장</w:t>
      </w:r>
    </w:p>
    <w:p>
      <w:r>
        <w:t>- 메모 기반 채팅 및 AI 대화</w:t>
      </w:r>
    </w:p>
    <w:p>
      <w:r>
        <w:t>- 링크 기반 공유 및 협업</w:t>
      </w:r>
    </w:p>
    <w:p>
      <w:r>
        <w:t>- 클라우드 동기화</w:t>
      </w:r>
    </w:p>
    <w:p/>
    <w:p>
      <w:r>
        <w:t>3. 메모 기능</w:t>
      </w:r>
    </w:p>
    <w:p>
      <w:r>
        <w:t>- 제목 + 본문 구조</w:t>
      </w:r>
    </w:p>
    <w:p>
      <w:r>
        <w:t>- 자동 저장</w:t>
      </w:r>
    </w:p>
    <w:p>
      <w:r>
        <w:t>- 수정/삭제</w:t>
      </w:r>
    </w:p>
    <w:p>
      <w:r>
        <w:t>- 작성/수정 시간 기록</w:t>
      </w:r>
    </w:p>
    <w:p/>
    <w:p>
      <w:r>
        <w:t>4. AI 기능</w:t>
      </w:r>
    </w:p>
    <w:p>
      <w:r>
        <w:t>- 메모 요약</w:t>
      </w:r>
    </w:p>
    <w:p>
      <w:r>
        <w:t>- 구조화 및 정리</w:t>
      </w:r>
    </w:p>
    <w:p>
      <w:r>
        <w:t>- 브레인스토밍 보조</w:t>
      </w:r>
    </w:p>
    <w:p>
      <w:r>
        <w:t>- 할 일 및 계획 자동 생성</w:t>
      </w:r>
    </w:p>
    <w:p/>
    <w:p>
      <w:r>
        <w:t>5. 공유/협업</w:t>
      </w:r>
    </w:p>
    <w:p>
      <w:r>
        <w:t>- 메모 링크 공유</w:t>
      </w:r>
    </w:p>
    <w:p>
      <w:r>
        <w:t>- 다중 사용자 참여</w:t>
      </w:r>
    </w:p>
    <w:p>
      <w:r>
        <w:t>- 메모 내 대화 기능</w:t>
      </w:r>
    </w:p>
    <w:p/>
    <w:p>
      <w:r>
        <w:t>6. UX 방향</w:t>
      </w:r>
    </w:p>
    <w:p>
      <w:r>
        <w:t>- 빠른 기록</w:t>
      </w:r>
    </w:p>
    <w:p>
      <w:r>
        <w:t>- 단순 UI</w:t>
      </w:r>
    </w:p>
    <w:p>
      <w:r>
        <w:t>- 모바일 최적화</w:t>
      </w:r>
    </w:p>
    <w:p/>
    <w:p>
      <w:r>
        <w:t>7. 플랫폼</w:t>
      </w:r>
    </w:p>
    <w:p>
      <w:r>
        <w:t>- Android</w:t>
      </w:r>
    </w:p>
    <w:p>
      <w:r>
        <w:t>- iOS</w:t>
      </w:r>
    </w:p>
    <w:p/>
    <w:p>
      <w:r>
        <w:t>8. 활용 시나리오</w:t>
      </w:r>
    </w:p>
    <w:p>
      <w:r>
        <w:t>- 아이디어 정리</w:t>
      </w:r>
    </w:p>
    <w:p>
      <w:r>
        <w:t>- 회의 메모</w:t>
      </w:r>
    </w:p>
    <w:p>
      <w:r>
        <w:t>- 프로젝트 기획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